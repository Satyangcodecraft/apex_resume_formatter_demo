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3168"/>
        <w:gridCol w:w="3888"/>
      </w:tblGrid>
      <w:tr>
        <w:tc>
          <w:tcPr>
            <w:tcW w:type="dxa" w:w="10800"/>
            <w:gridSpan w:val="3"/>
            <w:shd w:val="clear" w:color="auto" w:fill="9DC3E6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Candidate Submittal Cover Page</w:t>
            </w:r>
          </w:p>
        </w:tc>
      </w:tr>
      <w:tr>
        <w:trPr>
          <w:trHeight w:val="600" w:hRule="atLeast"/>
        </w:trP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Candidate Name: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name }}</w:t>
            </w:r>
          </w:p>
        </w:tc>
      </w:tr>
      <w:tr>
        <w:trPr>
          <w:trHeight w:val="600" w:hRule="atLeast"/>
        </w:trP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Phone Number: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phone }}</w:t>
            </w:r>
          </w:p>
        </w:tc>
      </w:tr>
      <w:tr>
        <w:trPr>
          <w:trHeight w:val="600" w:hRule="atLeast"/>
        </w:trP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Email Address: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email }}</w:t>
            </w:r>
          </w:p>
        </w:tc>
      </w:tr>
      <w:tr>
        <w:trPr>
          <w:trHeight w:val="600" w:hRule="atLeast"/>
        </w:trP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Current location: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location }}</w:t>
            </w:r>
          </w:p>
        </w:tc>
      </w:tr>
      <w:tr>
        <w:trPr>
          <w:trHeight w:val="600" w:hRule="atLeast"/>
        </w:trP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Willing to Relocate?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willing_to_relocate }}</w:t>
            </w:r>
          </w:p>
        </w:tc>
      </w:tr>
      <w:tr>
        <w:trPr>
          <w:trHeight w:val="600" w:hRule="atLeast"/>
        </w:trP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Former TCS employee /</w:t>
              <w:br/>
              <w:t>contractor?</w:t>
              <w:br/>
              <w:t>(Please specify employment type and when)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former_tcs_employee_or_contractor }}</w:t>
            </w:r>
          </w:p>
        </w:tc>
      </w:tr>
      <w:tr>
        <w:tc>
          <w:tcPr>
            <w:tcW w:type="dxa" w:w="10800"/>
            <w:gridSpan w:val="3"/>
            <w:shd w:val="clear" w:color="auto" w:fill="9DC3E6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General Interview Availability</w:t>
            </w:r>
          </w:p>
        </w:tc>
      </w:tr>
      <w:tr>
        <w:tc>
          <w:tcPr>
            <w:tcW w:type="dxa" w:w="10800"/>
            <w:gridSpan w:val="3"/>
            <w:shd w:val="clear" w:color="auto" w:fill="9DC3E6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 xml:space="preserve"> (ex. “Candidate is available every day during their lunch 12pm-1pm EST” OR “Candidate is available after 5pm EST everyday”)</w:t>
              <w:br/>
            </w:r>
            <w:r>
              <w:rPr>
                <w:rFonts w:ascii="Arial" w:hAnsi="Arial" w:eastAsia="Arial"/>
                <w:b/>
                <w:color w:val="FF0000"/>
                <w:sz w:val="20"/>
              </w:rPr>
              <w:t>INCLUDE TIMEZONE</w:t>
            </w:r>
          </w:p>
        </w:tc>
      </w:tr>
      <w:tr>
        <w:tc>
          <w:tcPr>
            <w:tcW w:type="dxa" w:w="3600"/>
            <w:shd w:val="clear" w:color="auto" w:fill="D9EAF7"/>
          </w:tcPr>
          <w:p>
            <w:r>
              <w:rPr>
                <w:rFonts w:ascii="Arial" w:hAnsi="Arial" w:eastAsia="Arial"/>
                <w:sz w:val="20"/>
              </w:rPr>
              <w:t>Candidate’s General</w:t>
              <w:br/>
              <w:t>Availability:</w:t>
            </w:r>
          </w:p>
        </w:tc>
        <w:tc>
          <w:tcPr>
            <w:tcW w:type="dxa" w:w="7200"/>
            <w:gridSpan w:val="2"/>
          </w:tcPr>
          <w:p>
            <w:r>
              <w:rPr>
                <w:rFonts w:ascii="Arial" w:hAnsi="Arial" w:eastAsia="Arial"/>
                <w:sz w:val="20"/>
              </w:rPr>
              <w:t>{{ interview_availability }}</w:t>
            </w:r>
          </w:p>
        </w:tc>
      </w:tr>
      <w:tr>
        <w:tc>
          <w:tcPr>
            <w:tcW w:type="dxa" w:w="10800"/>
            <w:gridSpan w:val="3"/>
            <w:shd w:val="clear" w:color="auto" w:fill="9DC3E6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0"/>
              </w:rPr>
              <w:t>Relevant Skills</w:t>
            </w:r>
          </w:p>
        </w:tc>
      </w:tr>
      <w:tr>
        <w:tc>
          <w:tcPr>
            <w:tcW w:type="dxa" w:w="3600"/>
            <w:shd w:val="clear" w:color="auto" w:fill="D9EAF7"/>
          </w:tcPr>
          <w:p>
            <w:pPr>
              <w:jc w:val="center"/>
            </w:pPr>
            <w:r>
              <w:rPr>
                <w:rFonts w:ascii="Arial" w:hAnsi="Arial" w:eastAsia="Arial"/>
                <w:sz w:val="20"/>
              </w:rPr>
              <w:t>Mandatory Skills</w:t>
              <w:br/>
              <w:t>(As listed in JD)</w:t>
            </w:r>
          </w:p>
        </w:tc>
        <w:tc>
          <w:tcPr>
            <w:tcW w:type="dxa" w:w="3600"/>
            <w:shd w:val="clear" w:color="auto" w:fill="D9EAF7"/>
          </w:tcPr>
          <w:p>
            <w:pPr>
              <w:jc w:val="center"/>
            </w:pPr>
            <w:r>
              <w:rPr>
                <w:rFonts w:ascii="Arial" w:hAnsi="Arial" w:eastAsia="Arial"/>
                <w:sz w:val="20"/>
              </w:rPr>
              <w:t># of Years</w:t>
              <w:br/>
              <w:t>Experience</w:t>
            </w:r>
          </w:p>
        </w:tc>
        <w:tc>
          <w:tcPr>
            <w:tcW w:type="dxa" w:w="3600"/>
            <w:shd w:val="clear" w:color="auto" w:fill="D9EAF7"/>
          </w:tcPr>
          <w:p>
            <w:pPr>
              <w:jc w:val="center"/>
            </w:pPr>
            <w:r>
              <w:rPr>
                <w:rFonts w:ascii="Arial" w:hAnsi="Arial" w:eastAsia="Arial"/>
                <w:sz w:val="20"/>
              </w:rPr>
              <w:t>Candidate’s relevant hands-on</w:t>
              <w:br/>
              <w:t>experience</w:t>
            </w:r>
          </w:p>
        </w:tc>
      </w:tr>
      <w:tr>
        <w:trPr>
          <w:trHeight w:val="440" w:hRule="atLeast"/>
        </w:trPr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relevant_skill_1_skill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relevant_skill_1_years_required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relevant_skill_1_years_hands_on }}</w:t>
            </w:r>
          </w:p>
        </w:tc>
      </w:tr>
      <w:tr>
        <w:trPr>
          <w:trHeight w:val="440" w:hRule="atLeast"/>
        </w:trPr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relevant_skill_2_skill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relevant_skill_2_years_required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relevant_skill_2_years_hands_on }}</w:t>
            </w:r>
          </w:p>
        </w:tc>
      </w:tr>
      <w:tr>
        <w:trPr>
          <w:trHeight w:val="440" w:hRule="atLeast"/>
        </w:trPr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relevant_skill_3_skill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relevant_skill_3_years_required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relevant_skill_3_years_hands_on }}</w:t>
            </w:r>
          </w:p>
        </w:tc>
      </w:tr>
      <w:tr>
        <w:trPr>
          <w:trHeight w:val="440" w:hRule="atLeast"/>
        </w:trPr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relevant_skill_4_skill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relevant_skill_4_years_required }}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Arial"/>
                <w:sz w:val="20"/>
              </w:rPr>
              <w:t>{{ relevant_skill_4_years_hands_on }}</w:t>
            </w:r>
          </w:p>
        </w:tc>
      </w:tr>
    </w:tbl>
    <w:p/>
    <w:p>
      <w:r>
        <w:rPr>
          <w:rFonts w:ascii="Arial" w:hAnsi="Arial" w:eastAsia="Arial"/>
          <w:b/>
          <w:sz w:val="20"/>
        </w:rPr>
        <w:t>SUMMARY</w:t>
      </w:r>
    </w:p>
    <w:p>
      <w:r>
        <w:rPr>
          <w:rFonts w:ascii="Arial" w:hAnsi="Arial" w:eastAsia="Arial"/>
          <w:sz w:val="20"/>
        </w:rPr>
        <w:t>{{ summary_bullets }}</w:t>
      </w:r>
    </w:p>
    <w:p/>
    <w:p>
      <w:r>
        <w:rPr>
          <w:rFonts w:ascii="Arial" w:hAnsi="Arial" w:eastAsia="Arial"/>
          <w:b/>
          <w:sz w:val="20"/>
        </w:rPr>
        <w:t>SKILLS</w:t>
      </w:r>
    </w:p>
    <w:p>
      <w:r>
        <w:rPr>
          <w:rFonts w:ascii="Arial" w:hAnsi="Arial" w:eastAsia="Arial"/>
          <w:sz w:val="20"/>
        </w:rPr>
        <w:t>{{ skills_bullets }}</w:t>
      </w:r>
    </w:p>
    <w:p/>
    <w:p>
      <w:r>
        <w:rPr>
          <w:rFonts w:ascii="Arial" w:hAnsi="Arial" w:eastAsia="Arial"/>
          <w:b/>
          <w:sz w:val="20"/>
        </w:rPr>
        <w:t>EXPERIENCE</w:t>
      </w:r>
    </w:p>
    <w:p>
      <w:r>
        <w:rPr>
          <w:rFonts w:ascii="Arial" w:hAnsi="Arial" w:eastAsia="Arial"/>
          <w:sz w:val="20"/>
        </w:rPr>
        <w:t>{{ experience_marker }}</w:t>
      </w:r>
    </w:p>
    <w:p/>
    <w:p>
      <w:r>
        <w:rPr>
          <w:rFonts w:ascii="Arial" w:hAnsi="Arial" w:eastAsia="Arial"/>
          <w:b/>
          <w:sz w:val="20"/>
        </w:rPr>
        <w:t>EDUCATION</w:t>
      </w:r>
    </w:p>
    <w:p>
      <w:r>
        <w:rPr>
          <w:rFonts w:ascii="Arial" w:hAnsi="Arial" w:eastAsia="Arial"/>
          <w:sz w:val="20"/>
        </w:rPr>
        <w:t>{{ education_marker }}</w:t>
      </w:r>
    </w:p>
    <w:p/>
    <w:p>
      <w:r>
        <w:rPr>
          <w:rFonts w:ascii="Arial" w:hAnsi="Arial" w:eastAsia="Arial"/>
          <w:b/>
          <w:sz w:val="20"/>
        </w:rPr>
        <w:t>PROJECTS</w:t>
      </w:r>
    </w:p>
    <w:p>
      <w:r>
        <w:rPr>
          <w:rFonts w:ascii="Arial" w:hAnsi="Arial" w:eastAsia="Arial"/>
          <w:sz w:val="20"/>
        </w:rPr>
        <w:t>{{ projects_marker }}</w:t>
      </w:r>
    </w:p>
    <w:p/>
    <w:p>
      <w:r>
        <w:rPr>
          <w:rFonts w:ascii="Arial" w:hAnsi="Arial" w:eastAsia="Arial"/>
          <w:b/>
          <w:sz w:val="20"/>
        </w:rPr>
        <w:t>CERTIFICATIONS</w:t>
      </w:r>
    </w:p>
    <w:p>
      <w:r>
        <w:rPr>
          <w:rFonts w:ascii="Arial" w:hAnsi="Arial" w:eastAsia="Arial"/>
          <w:sz w:val="20"/>
        </w:rPr>
        <w:t>{{ certifications_bullets }}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